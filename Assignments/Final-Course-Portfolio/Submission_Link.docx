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ITAI 4374 Individual Portfolio Submission</w:t>
      </w:r>
    </w:p>
    <w:p>
      <w:r>
        <w:t>Paste your public GitHub repository link below:</w:t>
      </w:r>
    </w:p>
    <w:p>
      <w:r>
        <w:t>https://github.com/YOUR_USERNAME/Joseph-Armijo-ITAI4374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